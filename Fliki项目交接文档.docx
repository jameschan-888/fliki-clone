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Fliki 视频制作还原：交接文档</w:t>
      </w:r>
    </w:p>
    <w:p>
      <w:pPr>
        <w:widowControl/>
      </w:pPr>
      <w:r>
        <w:t xml:space="preserve">更新时间：2026-07-23  </w:t>
      </w:r>
    </w:p>
    <w:p>
      <w:pPr>
        <w:widowControl/>
      </w:pPr>
      <w:r>
        <w:t>交接目标：下一个对话不要重新抓站、不要看截图，直接继续开发 Script-to-video + Auto-edit。</w:t>
      </w:r>
    </w:p>
    <w:p>
      <w:pPr>
        <w:pStyle w:val="Heading1"/>
        <w:keepNext/>
        <w:widowControl/>
      </w:pPr>
      <w:r>
        <w:t>1. 用户最终目标与硬约束</w:t>
      </w:r>
    </w:p>
    <w:p>
      <w:pPr>
        <w:pStyle w:val="ListBullet"/>
        <w:widowControl/>
      </w:pPr>
      <w:r>
        <w:t>产品方向：本地优先的 Fliki 风格视频创作系统，不复制原站私有源码，只基于已抓取的公开页面、登录态接口行为和数据结构独立实现。</w:t>
      </w:r>
    </w:p>
    <w:p>
      <w:pPr>
        <w:pStyle w:val="ListBullet"/>
        <w:widowControl/>
      </w:pPr>
      <w:r>
        <w:t>首批工作流：Script to video + Auto edit video。</w:t>
      </w:r>
    </w:p>
    <w:p>
      <w:pPr>
        <w:pStyle w:val="ListBullet"/>
        <w:widowControl/>
      </w:pPr>
      <w:r>
        <w:t>执行顺序：先生成可编辑场景草稿，用户确认后再检索素材、生成配音/音乐并渲染；避免草稿阶段消耗高成本 API 和算力。</w:t>
      </w:r>
    </w:p>
    <w:p>
      <w:pPr>
        <w:pStyle w:val="ListBullet"/>
        <w:widowControl/>
      </w:pPr>
      <w:r>
        <w:t>渲染：已锁定 Remotion；Windows 本地使用系统 Chrome，底层 FFmpeg 编码。</w:t>
      </w:r>
    </w:p>
    <w:p>
      <w:pPr>
        <w:pStyle w:val="ListBullet"/>
        <w:widowControl/>
      </w:pPr>
      <w:r>
        <w:t>后端协议：已锁定 FastAPI + REST，优先简单、经济、方便本地部署。</w:t>
      </w:r>
    </w:p>
    <w:p>
      <w:pPr>
        <w:pStyle w:val="ListBullet"/>
        <w:widowControl/>
      </w:pPr>
      <w:r>
        <w:t>Stock：Pexels/Pixabay 免费默认，预留付费素材 API 配置。</w:t>
      </w:r>
    </w:p>
    <w:p>
      <w:pPr>
        <w:pStyle w:val="ListBullet"/>
        <w:widowControl/>
      </w:pPr>
      <w:r>
        <w:t>Provider：文本、配音、音乐、图片、视频、数字人等节点都要允许用户手动配置 API。</w:t>
      </w:r>
    </w:p>
    <w:p>
      <w:pPr>
        <w:pStyle w:val="ListBullet"/>
        <w:widowControl/>
      </w:pPr>
      <w:r>
        <w:t>本地能力：预留 SadTalker/MuseTalk 数字人、GPT-SoVITS 声音克隆、Edge TTS 80+ 语言。</w:t>
      </w:r>
    </w:p>
    <w:p>
      <w:pPr>
        <w:pStyle w:val="ListBullet"/>
        <w:widowControl/>
      </w:pPr>
      <w:r>
        <w:t>固定存储：所有项目文件放在 D:\workspace 内；本项目实际目录是 D:\workspace\Fliki视频制作还原。</w:t>
      </w:r>
    </w:p>
    <w:p>
      <w:pPr>
        <w:pStyle w:val="ListBullet"/>
        <w:widowControl/>
      </w:pPr>
      <w:r>
        <w:t>禁止事项：不要依赖截图分析；不要重新抓网站，除非用户明确要求补抓新缺口。</w:t>
      </w:r>
    </w:p>
    <w:p>
      <w:pPr>
        <w:pStyle w:val="Heading1"/>
        <w:keepNext/>
        <w:widowControl/>
      </w:pPr>
      <w:r>
        <w:t>2. 当前项目位置</w:t>
      </w:r>
    </w:p>
    <w:p>
      <w:pPr>
        <w:pStyle w:val="ListBullet"/>
        <w:widowControl/>
      </w:pPr>
      <w:r>
        <w:t>项目根目录：D:\workspace\Fliki视频制作还原</w:t>
      </w:r>
    </w:p>
    <w:p>
      <w:pPr>
        <w:pStyle w:val="ListBullet"/>
        <w:widowControl/>
      </w:pPr>
      <w:r>
        <w:t>前端占位：D:\workspace\Fliki视频制作还原\app</w:t>
      </w:r>
    </w:p>
    <w:p>
      <w:pPr>
        <w:pStyle w:val="ListBullet"/>
        <w:widowControl/>
      </w:pPr>
      <w:r>
        <w:t>后端：D:\workspace\Fliki视频制作还原\backend</w:t>
      </w:r>
    </w:p>
    <w:p>
      <w:pPr>
        <w:pStyle w:val="ListBullet"/>
        <w:widowControl/>
      </w:pPr>
      <w:r>
        <w:t>抓取资料：D:\workspace\Fliki视频制作还原\research</w:t>
      </w:r>
    </w:p>
    <w:p>
      <w:pPr>
        <w:pStyle w:val="ListBullet"/>
        <w:widowControl/>
      </w:pPr>
      <w:r>
        <w:t>项目总说明：D:\workspace\Fliki视频制作还原\README.md</w:t>
      </w:r>
    </w:p>
    <w:p>
      <w:pPr>
        <w:pStyle w:val="ListBullet"/>
        <w:widowControl/>
      </w:pPr>
      <w:r>
        <w:t>后端实现说明：D:\workspace\Fliki视频制作还原\backend\IMPLEMENTATION.md</w:t>
      </w:r>
    </w:p>
    <w:p>
      <w:pPr>
        <w:pStyle w:val="ListBullet"/>
        <w:widowControl/>
      </w:pPr>
      <w:r>
        <w:t>本交接文件：D:\workspace\Fliki视频制作还原\HANDOFF.md</w:t>
      </w:r>
    </w:p>
    <w:p>
      <w:pPr>
        <w:widowControl/>
      </w:pPr>
      <w:r>
        <w:t>注意：当前用户打开的 Codex 工作目录 C:\Users\chanl\Documents\Fliki 视频制作 还原 只是旧的抓取壳目录，实际开发必须进入 D:\workspace\Fliki视频制作还原。</w:t>
      </w:r>
    </w:p>
    <w:p>
      <w:pPr>
        <w:pStyle w:val="Heading1"/>
        <w:keepNext/>
        <w:widowControl/>
      </w:pPr>
      <w:r>
        <w:t>3. 已完成的抓取与分析</w:t>
      </w:r>
    </w:p>
    <w:p>
      <w:pPr>
        <w:pStyle w:val="Heading2"/>
        <w:keepNext/>
        <w:widowControl/>
      </w:pPr>
      <w:r>
        <w:t>Phase 1-3 抓取已经足够</w:t>
      </w:r>
    </w:p>
    <w:p>
      <w:pPr>
        <w:pStyle w:val="ListBullet"/>
        <w:widowControl/>
      </w:pPr>
      <w:r>
        <w:t>已抓 15 个公开页、welcome、框架 chunks。</w:t>
      </w:r>
    </w:p>
    <w:p>
      <w:pPr>
        <w:pStyle w:val="ListBullet"/>
        <w:widowControl/>
      </w:pPr>
      <w:r>
        <w:t>已完成登录态深度抓取：应用页、编辑器工具面板、Settings、Media、Audio、Character、Files、Playground。</w:t>
      </w:r>
    </w:p>
    <w:p>
      <w:pPr>
        <w:pStyle w:val="ListBullet"/>
        <w:widowControl/>
      </w:pPr>
      <w:r>
        <w:t>已整理 16 个 tRPC endpoint、JWT、订阅限制、credit 计费、Recipe、角色、样式、playback/scene/layer/drive 数据结构。</w:t>
      </w:r>
    </w:p>
    <w:p>
      <w:pPr>
        <w:pStyle w:val="ListBullet"/>
        <w:widowControl/>
      </w:pPr>
      <w:r>
        <w:t>已抓 Subtitles 18 预设、Layers/Add layer 菜单、Copilot、Templates、Elements、Record、Series、Tools、Automation、Voices。</w:t>
      </w:r>
    </w:p>
    <w:p>
      <w:pPr>
        <w:pStyle w:val="ListBullet"/>
        <w:widowControl/>
      </w:pPr>
      <w:r>
        <w:t>已抓 Character picker、Styles、Media Generate、Audio Generate。</w:t>
      </w:r>
    </w:p>
    <w:p>
      <w:pPr>
        <w:pStyle w:val="ListBullet"/>
        <w:widowControl/>
      </w:pPr>
      <w:r>
        <w:t>已抓真实 render.create/render.latest 时间线，确认 Fliki 状态始终 processing，进度到 87、93、100，最后 success。</w:t>
      </w:r>
    </w:p>
    <w:p>
      <w:pPr>
        <w:widowControl/>
      </w:pPr>
      <w:r>
        <w:t>优先阅读：</w:t>
      </w:r>
    </w:p>
    <w:p>
      <w:pPr>
        <w:pStyle w:val="ListBullet"/>
        <w:widowControl/>
      </w:pPr>
      <w:r>
        <w:t>research/Fliki结构分析.md</w:t>
      </w:r>
    </w:p>
    <w:p>
      <w:pPr>
        <w:pStyle w:val="ListBullet"/>
        <w:widowControl/>
      </w:pPr>
      <w:r>
        <w:t>research/architecture.md</w:t>
      </w:r>
    </w:p>
    <w:p>
      <w:pPr>
        <w:pStyle w:val="ListBullet"/>
        <w:widowControl/>
      </w:pPr>
      <w:r>
        <w:t>research/dump/api-endpoints.md</w:t>
      </w:r>
    </w:p>
    <w:p>
      <w:pPr>
        <w:pStyle w:val="ListBullet"/>
        <w:widowControl/>
      </w:pPr>
      <w:r>
        <w:t>research/dump/playback-scene-layer-schema.json</w:t>
      </w:r>
    </w:p>
    <w:p>
      <w:pPr>
        <w:pStyle w:val="ListBullet"/>
        <w:widowControl/>
      </w:pPr>
      <w:r>
        <w:t>research/dump/editor-fiber-schema.json</w:t>
      </w:r>
    </w:p>
    <w:p>
      <w:pPr>
        <w:pStyle w:val="ListBullet"/>
        <w:widowControl/>
      </w:pPr>
      <w:r>
        <w:t>research/dump/render-timeline.jsonl</w:t>
      </w:r>
    </w:p>
    <w:p>
      <w:pPr>
        <w:pStyle w:val="ListBullet"/>
        <w:widowControl/>
      </w:pPr>
      <w:r>
        <w:t>research/dump/trpc-phase3-summary.md</w:t>
      </w:r>
    </w:p>
    <w:p>
      <w:pPr>
        <w:pStyle w:val="Heading1"/>
        <w:keepNext/>
        <w:widowControl/>
      </w:pPr>
      <w:r>
        <w:t>4. 已完成的工程实现</w:t>
      </w:r>
    </w:p>
    <w:p>
      <w:pPr>
        <w:pStyle w:val="Heading2"/>
        <w:keepNext/>
        <w:widowControl/>
      </w:pPr>
      <w:r>
        <w:t>4.1 后端与数据库</w:t>
      </w:r>
    </w:p>
    <w:p>
      <w:pPr>
        <w:pStyle w:val="ListBullet"/>
        <w:widowControl/>
      </w:pPr>
      <w:r>
        <w:t>FastAPI 服务已建，默认地址 127.0.0.1:8001。</w:t>
      </w:r>
    </w:p>
    <w:p>
      <w:pPr>
        <w:pStyle w:val="ListBullet"/>
        <w:widowControl/>
      </w:pPr>
      <w:r>
        <w:t>SQLite 独立数据库：backend/data/app.db。</w:t>
      </w:r>
    </w:p>
    <w:p>
      <w:pPr>
        <w:pStyle w:val="ListBullet"/>
        <w:widowControl/>
      </w:pPr>
      <w:r>
        <w:t>已建 schema、样式 seed、角色 seed、媒体样例 seed。</w:t>
      </w:r>
    </w:p>
    <w:p>
      <w:pPr>
        <w:pStyle w:val="ListBullet"/>
        <w:widowControl/>
      </w:pPr>
      <w:r>
        <w:t>已有 Provider 目录骨架：avatar/image/music/stock/text/tts/video。</w:t>
      </w:r>
    </w:p>
    <w:p>
      <w:pPr>
        <w:pStyle w:val="ListBullet"/>
        <w:widowControl/>
      </w:pPr>
      <w:r>
        <w:t>已实现角色接口和基本数据读取。</w:t>
      </w:r>
    </w:p>
    <w:p>
      <w:pPr>
        <w:pStyle w:val="Heading2"/>
        <w:keepNext/>
        <w:widowControl/>
      </w:pPr>
      <w:r>
        <w:t>4.2 Remotion 渲染</w:t>
      </w:r>
    </w:p>
    <w:p>
      <w:pPr>
        <w:widowControl/>
      </w:pPr>
      <w:r>
        <w:t>已解决 Node 24 下的渲染阻塞：</w:t>
      </w:r>
    </w:p>
    <w:p>
      <w:pPr>
        <w:pStyle w:val="ListBullet"/>
        <w:widowControl/>
      </w:pPr>
      <w:r>
        <w:t>Remotion 使用系统 Chrome。</w:t>
      </w:r>
    </w:p>
    <w:p>
      <w:pPr>
        <w:pStyle w:val="ListBullet"/>
        <w:widowControl/>
      </w:pPr>
      <w:r>
        <w:t>可以真实生成 MP4、缩略图和预览缩略图。</w:t>
      </w:r>
    </w:p>
    <w:p>
      <w:pPr>
        <w:pStyle w:val="ListBullet"/>
        <w:widowControl/>
      </w:pPr>
      <w:r>
        <w:t>runner 使用 Popen 流式读取 Remotion 输出。</w:t>
      </w:r>
    </w:p>
    <w:p>
      <w:pPr>
        <w:pStyle w:val="ListBullet"/>
        <w:widowControl/>
      </w:pPr>
      <w:r>
        <w:t>解析 Rendered X/Y，映射帧阶段进度到 0-87。</w:t>
      </w:r>
    </w:p>
    <w:p>
      <w:pPr>
        <w:pStyle w:val="ListBullet"/>
        <w:widowControl/>
      </w:pPr>
      <w:r>
        <w:t>MP4 完成后进度 93；首张缩略图完成后进度 100。</w:t>
      </w:r>
    </w:p>
    <w:p>
      <w:pPr>
        <w:pStyle w:val="ListBullet"/>
        <w:widowControl/>
      </w:pPr>
      <w:r>
        <w:t>FastAPI 逐行读取 worker stdout，并写入 SQLite。</w:t>
      </w:r>
    </w:p>
    <w:p>
      <w:pPr>
        <w:pStyle w:val="ListBullet"/>
        <w:widowControl/>
      </w:pPr>
      <w:r>
        <w:t>SQL 使用 CASE 保证进度只前进、不倒退。</w:t>
      </w:r>
    </w:p>
    <w:p>
      <w:pPr>
        <w:pStyle w:val="Heading2"/>
        <w:keepNext/>
        <w:widowControl/>
      </w:pPr>
      <w:r>
        <w:t>4.3 取消、超时与进程回收</w:t>
      </w:r>
    </w:p>
    <w:p>
      <w:pPr>
        <w:pStyle w:val="ListBullet"/>
        <w:widowControl/>
      </w:pPr>
      <w:r>
        <w:t>已新增 POST /render.cancel。</w:t>
      </w:r>
    </w:p>
    <w:p>
      <w:pPr>
        <w:pStyle w:val="ListBullet"/>
        <w:widowControl/>
      </w:pPr>
      <w:r>
        <w:t>请求参数使用 render.create 返回的 jobId。</w:t>
      </w:r>
    </w:p>
    <w:p>
      <w:pPr>
        <w:pStyle w:val="ListBullet"/>
        <w:widowControl/>
      </w:pPr>
      <w:r>
        <w:t>render.latest 为兼容 Fliki，取消后记录为 failed，message 为 Cancelled by user。</w:t>
      </w:r>
    </w:p>
    <w:p>
      <w:pPr>
        <w:pStyle w:val="ListBullet"/>
        <w:widowControl/>
      </w:pPr>
      <w:r>
        <w:t>已建立 ACTIVE_RENDER_PROCESSES 和锁。</w:t>
      </w:r>
    </w:p>
    <w:p>
      <w:pPr>
        <w:pStyle w:val="ListBullet"/>
        <w:widowControl/>
      </w:pPr>
      <w:r>
        <w:t>Windows 用 taskkill /PID &lt;pid&gt; /T /F 回收 runner、npx、Chrome、FFmpeg 整棵进程树。</w:t>
      </w:r>
    </w:p>
    <w:p>
      <w:pPr>
        <w:pStyle w:val="ListBullet"/>
        <w:widowControl/>
      </w:pPr>
      <w:r>
        <w:t>Linux/macOS 使用独立进程组和 SIGTERM。</w:t>
      </w:r>
    </w:p>
    <w:p>
      <w:pPr>
        <w:pStyle w:val="ListBullet"/>
        <w:widowControl/>
      </w:pPr>
      <w:r>
        <w:t>RENDER_TIMEOUT_SECONDS 默认 900 秒，可用环境变量覆盖。</w:t>
      </w:r>
    </w:p>
    <w:p>
      <w:pPr>
        <w:pStyle w:val="ListBullet"/>
        <w:widowControl/>
      </w:pPr>
      <w:r>
        <w:t>成功、取消、超时三种终态不会互相覆盖。</w:t>
      </w:r>
    </w:p>
    <w:p>
      <w:pPr>
        <w:pStyle w:val="Heading1"/>
        <w:keepNext/>
        <w:widowControl/>
      </w:pPr>
      <w:r>
        <w:t>5. 已验证结果</w:t>
      </w:r>
    </w:p>
    <w:p>
      <w:pPr>
        <w:widowControl/>
      </w:pPr>
      <w:r>
        <w:t>最近一次真实验证结果：</w:t>
      </w:r>
    </w:p>
    <w:p>
      <w:pPr>
        <w:pStyle w:val="ListBullet"/>
        <w:widowControl/>
      </w:pPr>
      <w:r>
        <w:t>真实进度轮询捕获 21 个 processing 节点：0、4、9……84、87、93、100，随后 success 100。</w:t>
      </w:r>
    </w:p>
    <w:p>
      <w:pPr>
        <w:pStyle w:val="ListBullet"/>
        <w:widowControl/>
      </w:pPr>
      <w:r>
        <w:t>真实取消：processing progress=4 时取消，返回 terminated=true；随后 failed / Cancelled by user；匹配 jobId 的残留进程为 0。</w:t>
      </w:r>
    </w:p>
    <w:p>
      <w:pPr>
        <w:pStyle w:val="ListBullet"/>
        <w:widowControl/>
      </w:pPr>
      <w:r>
        <w:t>真实超时：临时设置 2 秒，约 3.4 秒内 failed / Render timed out after 2 seconds；残留进程为 0。</w:t>
      </w:r>
    </w:p>
    <w:p>
      <w:pPr>
        <w:pStyle w:val="ListBullet"/>
        <w:widowControl/>
      </w:pPr>
      <w:r>
        <w:t>恢复默认 900 秒后再次正常渲染 success 100。</w:t>
      </w:r>
    </w:p>
    <w:p>
      <w:pPr>
        <w:pStyle w:val="ListBullet"/>
        <w:widowControl/>
      </w:pPr>
      <w:r>
        <w:t>MP4、thumbnail、thumbPreview 三份产物均存在。</w:t>
      </w:r>
    </w:p>
    <w:p>
      <w:pPr>
        <w:pStyle w:val="ListBullet"/>
        <w:widowControl/>
      </w:pPr>
      <w:r>
        <w:t>测试 11/11 通过。</w:t>
      </w:r>
    </w:p>
    <w:p>
      <w:pPr>
        <w:pStyle w:val="ListBullet"/>
        <w:widowControl/>
      </w:pPr>
      <w:r>
        <w:t>Python compileall 通过。</w:t>
      </w:r>
    </w:p>
    <w:p>
      <w:pPr>
        <w:pStyle w:val="ListBullet"/>
        <w:widowControl/>
      </w:pPr>
      <w:r>
        <w:t>服务已恢复到 127.0.0.1:8001，超时配置为默认 900 秒。</w:t>
      </w:r>
    </w:p>
    <w:p>
      <w:pPr>
        <w:widowControl/>
      </w:pPr>
      <w:r>
        <w:t>测试文件：</w:t>
      </w:r>
    </w:p>
    <w:p>
      <w:pPr>
        <w:pStyle w:val="ListBullet"/>
        <w:widowControl/>
      </w:pPr>
      <w:r>
        <w:t>backend/tests/test_characters.py</w:t>
      </w:r>
    </w:p>
    <w:p>
      <w:pPr>
        <w:pStyle w:val="ListBullet"/>
        <w:widowControl/>
      </w:pPr>
      <w:r>
        <w:t>backend/tests/test_remotion_runner.py</w:t>
      </w:r>
    </w:p>
    <w:p>
      <w:pPr>
        <w:pStyle w:val="ListBullet"/>
        <w:widowControl/>
      </w:pPr>
      <w:r>
        <w:t>backend/tests/test_render_progress.py</w:t>
      </w:r>
    </w:p>
    <w:p>
      <w:pPr>
        <w:pStyle w:val="Heading1"/>
        <w:keepNext/>
        <w:widowControl/>
      </w:pPr>
      <w:r>
        <w:t>6. 当前未完成部分</w:t>
      </w:r>
    </w:p>
    <w:p>
      <w:pPr>
        <w:pStyle w:val="Heading2"/>
        <w:keepNext/>
        <w:widowControl/>
      </w:pPr>
      <w:r>
        <w:t>核心缺口</w:t>
      </w:r>
    </w:p>
    <w:p>
      <w:pPr>
        <w:widowControl/>
      </w:pPr>
      <w:r>
        <w:t>Script-to-video + Auto-edit 工作流尚未开始真正串联。当前只有 Provider 目录骨架和渲染基础设施，没有完成以下能力：</w:t>
      </w:r>
    </w:p>
    <w:p>
      <w:pPr>
        <w:pStyle w:val="ListNumber"/>
        <w:widowControl/>
      </w:pPr>
      <w:r>
        <w:t>1. 输入脚本解析与场景拆分。</w:t>
      </w:r>
    </w:p>
    <w:p>
      <w:pPr>
        <w:pStyle w:val="ListNumber"/>
        <w:widowControl/>
      </w:pPr>
      <w:r>
        <w:t>2. 每场景旁白、关键词、镜头意图、时长估算。</w:t>
      </w:r>
    </w:p>
    <w:p>
      <w:pPr>
        <w:pStyle w:val="ListNumber"/>
        <w:widowControl/>
      </w:pPr>
      <w:r>
        <w:t>3. Pexels/Pixabay 素材检索与下载缓存。</w:t>
      </w:r>
    </w:p>
    <w:p>
      <w:pPr>
        <w:pStyle w:val="ListNumber"/>
        <w:widowControl/>
      </w:pPr>
      <w:r>
        <w:t>4. TTS 生成和音频时长回填。</w:t>
      </w:r>
    </w:p>
    <w:p>
      <w:pPr>
        <w:pStyle w:val="ListNumber"/>
        <w:widowControl/>
      </w:pPr>
      <w:r>
        <w:t>5. 背景音乐选择、裁剪、音量 ducking。</w:t>
      </w:r>
    </w:p>
    <w:p>
      <w:pPr>
        <w:pStyle w:val="ListNumber"/>
        <w:widowControl/>
      </w:pPr>
      <w:r>
        <w:t>6. 自动生成 playback/scene/layer 数据。</w:t>
      </w:r>
    </w:p>
    <w:p>
      <w:pPr>
        <w:pStyle w:val="ListNumber"/>
        <w:widowControl/>
      </w:pPr>
      <w:r>
        <w:t>7. 将生成的数据交给现有 Remotion runner。</w:t>
      </w:r>
    </w:p>
    <w:p>
      <w:pPr>
        <w:pStyle w:val="ListNumber"/>
        <w:widowControl/>
      </w:pPr>
      <w:r>
        <w:t>8. Auto-edit：对用户上传视频做转写、切段、去静音、素材补画面、字幕和节奏重排。</w:t>
      </w:r>
    </w:p>
    <w:p>
      <w:pPr>
        <w:pStyle w:val="ListNumber"/>
        <w:widowControl/>
      </w:pPr>
      <w:r>
        <w:t>9. Provider 配置 CRUD 与敏感字段加密/掩码。</w:t>
      </w:r>
    </w:p>
    <w:p>
      <w:pPr>
        <w:pStyle w:val="ListNumber"/>
        <w:widowControl/>
      </w:pPr>
      <w:r>
        <w:t>10. 前端 Composer UI 尚未开发。</w:t>
      </w:r>
    </w:p>
    <w:p>
      <w:pPr>
        <w:pStyle w:val="Heading2"/>
        <w:keepNext/>
        <w:widowControl/>
      </w:pPr>
      <w:r>
        <w:t>次级缺口</w:t>
      </w:r>
    </w:p>
    <w:p>
      <w:pPr>
        <w:pStyle w:val="ListBullet"/>
        <w:widowControl/>
      </w:pPr>
      <w:r>
        <w:t>取消接口是本地扩展，Fliki 抓取资料没有 render.cancel；此差异要保留在文档中。</w:t>
      </w:r>
    </w:p>
    <w:p>
      <w:pPr>
        <w:pStyle w:val="ListBullet"/>
        <w:widowControl/>
      </w:pPr>
      <w:r>
        <w:t>当前 render.latest 取消状态落 failed，是为了兼容已知 Fliki 状态枚举。</w:t>
      </w:r>
    </w:p>
    <w:p>
      <w:pPr>
        <w:pStyle w:val="ListBullet"/>
        <w:widowControl/>
      </w:pPr>
      <w:r>
        <w:t>前端 app 目录目前基本为空。</w:t>
      </w:r>
    </w:p>
    <w:p>
      <w:pPr>
        <w:pStyle w:val="ListBullet"/>
        <w:widowControl/>
      </w:pPr>
      <w:r>
        <w:t>项目 git 仓库尚无首次提交，所有文件仍是未跟踪状态。</w:t>
      </w:r>
    </w:p>
    <w:p>
      <w:pPr>
        <w:pStyle w:val="ListBullet"/>
        <w:widowControl/>
      </w:pPr>
      <w:r>
        <w:t>README 的早期进度列表仍写“脚手架待开发”，但后文已有 Phase 4 最新说明；后续应统一更新。</w:t>
      </w:r>
    </w:p>
    <w:p>
      <w:pPr>
        <w:pStyle w:val="Heading1"/>
        <w:keepNext/>
        <w:widowControl/>
      </w:pPr>
      <w:r>
        <w:t>7. 建议下一对话直接执行</w:t>
      </w:r>
    </w:p>
    <w:p>
      <w:pPr>
        <w:pStyle w:val="Heading2"/>
        <w:keepNext/>
        <w:widowControl/>
      </w:pPr>
      <w:r>
        <w:t>第一优先：建立工作流数据合同</w:t>
      </w:r>
    </w:p>
    <w:p>
      <w:pPr>
        <w:widowControl/>
      </w:pPr>
      <w:r>
        <w:t>先新增统一 WorkflowRun、ScenePlan、AssetCandidate、VoiceTrack、MusicTrack、RenderPayload 数据模型。不要先做 UI，也不要先接多个真实模型。</w:t>
      </w:r>
    </w:p>
    <w:p>
      <w:pPr>
        <w:widowControl/>
      </w:pPr>
      <w:r>
        <w:t>建议最小闭环：</w:t>
      </w:r>
    </w:p>
    <w:p>
      <w:pPr>
        <w:pStyle w:val="ListNumber"/>
        <w:widowControl/>
      </w:pPr>
      <w:r>
        <w:t>1. POST /workflows/script-to-video/drafts 只生成可编辑场景草稿，不调用素材、TTS、音乐或渲染。</w:t>
      </w:r>
    </w:p>
    <w:p>
      <w:pPr>
        <w:pStyle w:val="ListNumber"/>
        <w:widowControl/>
      </w:pPr>
      <w:r>
        <w:t>2. 用户编辑并确认草稿后，POST /workflows/script-to-video/drafts/{id}/confirm 才创建正式任务。</w:t>
      </w:r>
    </w:p>
    <w:p>
      <w:pPr>
        <w:pStyle w:val="ListNumber"/>
        <w:widowControl/>
      </w:pPr>
      <w:r>
        <w:t>3. Mock 文本 Provider 把脚本拆成场景。</w:t>
      </w:r>
    </w:p>
    <w:p>
      <w:pPr>
        <w:pStyle w:val="ListNumber"/>
        <w:widowControl/>
      </w:pPr>
      <w:r>
        <w:t>4. Mock Stock Provider 返回本地样例素材；随后接 Pexels/Pixabay。</w:t>
      </w:r>
    </w:p>
    <w:p>
      <w:pPr>
        <w:pStyle w:val="ListNumber"/>
        <w:widowControl/>
      </w:pPr>
      <w:r>
        <w:t>5. Edge TTS 作为默认低成本 TTS。</w:t>
      </w:r>
    </w:p>
    <w:p>
      <w:pPr>
        <w:pStyle w:val="ListNumber"/>
        <w:widowControl/>
      </w:pPr>
      <w:r>
        <w:t>6. 生成 Remotion props，调用现有 render.create。</w:t>
      </w:r>
    </w:p>
    <w:p>
      <w:pPr>
        <w:pStyle w:val="ListNumber"/>
        <w:widowControl/>
      </w:pPr>
      <w:r>
        <w:t>7. GET /workflows/{id} 聚合各节点和渲染进度。</w:t>
      </w:r>
    </w:p>
    <w:p>
      <w:pPr>
        <w:pStyle w:val="ListNumber"/>
        <w:widowControl/>
      </w:pPr>
      <w:r>
        <w:t>8. 先跑通 30 秒以内、3-5 场景的真实 MP4。</w:t>
      </w:r>
    </w:p>
    <w:p>
      <w:pPr>
        <w:pStyle w:val="Heading2"/>
        <w:keepNext/>
        <w:widowControl/>
      </w:pPr>
      <w:r>
        <w:t>第二优先：Provider 配置</w:t>
      </w:r>
    </w:p>
    <w:p>
      <w:pPr>
        <w:widowControl/>
      </w:pPr>
      <w:r>
        <w:t>建立 provider_configs 表与 REST CRUD：</w:t>
      </w:r>
    </w:p>
    <w:p>
      <w:pPr>
        <w:pStyle w:val="ListBullet"/>
        <w:widowControl/>
      </w:pPr>
      <w:r>
        <w:t>node_type：text/tts/music/stock/image/video/avatar/voice_clone。</w:t>
      </w:r>
    </w:p>
    <w:p>
      <w:pPr>
        <w:pStyle w:val="ListBullet"/>
        <w:widowControl/>
      </w:pPr>
      <w:r>
        <w:t>provider：mock/edge_tts/pexels/pixabay/openai_compatible 等。</w:t>
      </w:r>
    </w:p>
    <w:p>
      <w:pPr>
        <w:pStyle w:val="ListBullet"/>
        <w:widowControl/>
      </w:pPr>
      <w:r>
        <w:t>base_url、model、api_key、enabled、extra_json。</w:t>
      </w:r>
    </w:p>
    <w:p>
      <w:pPr>
        <w:pStyle w:val="ListBullet"/>
        <w:widowControl/>
      </w:pPr>
      <w:r>
        <w:t>API 返回时 api_key 必须掩码，不回传明文。</w:t>
      </w:r>
    </w:p>
    <w:p>
      <w:pPr>
        <w:pStyle w:val="ListBullet"/>
        <w:widowControl/>
      </w:pPr>
      <w:r>
        <w:t>每节点可选默认 Provider，也允许工作流请求覆盖。</w:t>
      </w:r>
    </w:p>
    <w:p>
      <w:pPr>
        <w:pStyle w:val="Heading2"/>
        <w:keepNext/>
        <w:widowControl/>
      </w:pPr>
      <w:r>
        <w:t>第三优先：Auto-edit</w:t>
      </w:r>
    </w:p>
    <w:p>
      <w:pPr>
        <w:widowControl/>
      </w:pPr>
      <w:r>
        <w:t>在 Script-to-video 跑通后，再实现上传视频的自动编辑，优先复用 FFmpeg：</w:t>
      </w:r>
    </w:p>
    <w:p>
      <w:pPr>
        <w:pStyle w:val="ListBullet"/>
        <w:widowControl/>
      </w:pPr>
      <w:r>
        <w:t>ffprobe 取媒体信息。</w:t>
      </w:r>
    </w:p>
    <w:p>
      <w:pPr>
        <w:pStyle w:val="ListBullet"/>
        <w:widowControl/>
      </w:pPr>
      <w:r>
        <w:t>Whisper/兼容 Provider 转写。</w:t>
      </w:r>
    </w:p>
    <w:p>
      <w:pPr>
        <w:pStyle w:val="ListBullet"/>
        <w:widowControl/>
      </w:pPr>
      <w:r>
        <w:t>静音检测和镜头切分。</w:t>
      </w:r>
    </w:p>
    <w:p>
      <w:pPr>
        <w:pStyle w:val="ListBullet"/>
        <w:widowControl/>
      </w:pPr>
      <w:r>
        <w:t>字幕时间轴。</w:t>
      </w:r>
    </w:p>
    <w:p>
      <w:pPr>
        <w:pStyle w:val="ListBullet"/>
        <w:widowControl/>
      </w:pPr>
      <w:r>
        <w:t>B-roll 推荐与插入。</w:t>
      </w:r>
    </w:p>
    <w:p>
      <w:pPr>
        <w:pStyle w:val="ListBullet"/>
        <w:widowControl/>
      </w:pPr>
      <w:r>
        <w:t>音乐 ducking。</w:t>
      </w:r>
    </w:p>
    <w:p>
      <w:pPr>
        <w:pStyle w:val="ListBullet"/>
        <w:widowControl/>
      </w:pPr>
      <w:r>
        <w:t>输出同一 Remotion 数据合同。</w:t>
      </w:r>
    </w:p>
    <w:p>
      <w:pPr>
        <w:pStyle w:val="Heading1"/>
        <w:keepNext/>
        <w:widowControl/>
      </w:pPr>
      <w:r>
        <w:t>8. 推荐文件改动顺序</w:t>
      </w:r>
    </w:p>
    <w:p>
      <w:pPr>
        <w:pStyle w:val="ListNumber"/>
        <w:widowControl/>
      </w:pPr>
      <w:r>
        <w:t>1. backend/models/workflow.py：Pydantic 数据合同。</w:t>
      </w:r>
    </w:p>
    <w:p>
      <w:pPr>
        <w:pStyle w:val="ListNumber"/>
        <w:widowControl/>
      </w:pPr>
      <w:r>
        <w:t>2. backend/db/schema.sql：新增 workflow_runs、workflow_nodes、provider_configs、assets 表。</w:t>
      </w:r>
    </w:p>
    <w:p>
      <w:pPr>
        <w:pStyle w:val="ListNumber"/>
        <w:widowControl/>
      </w:pPr>
      <w:r>
        <w:t>3. backend/providers/base.py：统一 Provider 协议。</w:t>
      </w:r>
    </w:p>
    <w:p>
      <w:pPr>
        <w:pStyle w:val="ListNumber"/>
        <w:widowControl/>
      </w:pPr>
      <w:r>
        <w:t>4. backend/providers/text/mock.py：可重复的脚本拆场景。</w:t>
      </w:r>
    </w:p>
    <w:p>
      <w:pPr>
        <w:pStyle w:val="ListNumber"/>
        <w:widowControl/>
      </w:pPr>
      <w:r>
        <w:t>5. backend/providers/stock/mock.py：本地素材样例。</w:t>
      </w:r>
    </w:p>
    <w:p>
      <w:pPr>
        <w:pStyle w:val="ListNumber"/>
        <w:widowControl/>
      </w:pPr>
      <w:r>
        <w:t>6. backend/providers/tts/edge.py：Edge TTS 接入。</w:t>
      </w:r>
    </w:p>
    <w:p>
      <w:pPr>
        <w:pStyle w:val="ListNumber"/>
        <w:widowControl/>
      </w:pPr>
      <w:r>
        <w:t>7. backend/services/script_to_video.py：工作流编排。</w:t>
      </w:r>
    </w:p>
    <w:p>
      <w:pPr>
        <w:pStyle w:val="ListNumber"/>
        <w:widowControl/>
      </w:pPr>
      <w:r>
        <w:t>8. backend/main.py：新增 workflow 与 provider REST API。</w:t>
      </w:r>
    </w:p>
    <w:p>
      <w:pPr>
        <w:pStyle w:val="ListNumber"/>
        <w:widowControl/>
      </w:pPr>
      <w:r>
        <w:t>9. backend/tests/test_script_to_video.py：先测数据合同和状态机。</w:t>
      </w:r>
    </w:p>
    <w:p>
      <w:pPr>
        <w:pStyle w:val="ListNumber"/>
        <w:widowControl/>
      </w:pPr>
      <w:r>
        <w:t>10. backend/tests/test_provider_config.py：测掩码和默认选择。</w:t>
      </w:r>
    </w:p>
    <w:p>
      <w:pPr>
        <w:widowControl/>
      </w:pPr>
      <w:r>
        <w:t>文件名是交接建议，不是用户最终确认；如果实现时现有代码风格不匹配，应先说明再调整。</w:t>
      </w:r>
    </w:p>
    <w:p>
      <w:pPr>
        <w:pStyle w:val="Heading1"/>
        <w:keepNext/>
        <w:widowControl/>
      </w:pPr>
      <w:r>
        <w:t>9. 启动与验证</w:t>
      </w:r>
    </w:p>
    <w:p>
      <w:pPr>
        <w:widowControl/>
      </w:pPr>
      <w:r>
        <w:t>进入：D:\workspace\Fliki视频制作还原\backend</w:t>
      </w:r>
    </w:p>
    <w:p>
      <w:pPr>
        <w:widowControl/>
      </w:pPr>
      <w:r>
        <w:t>后端依赖见 requirements.txt，Remotion 依赖位于 backend/workers/remotion-project/package.json。</w:t>
      </w:r>
    </w:p>
    <w:p>
      <w:pPr>
        <w:widowControl/>
      </w:pPr>
      <w:r>
        <w:t>建议验证顺序：</w:t>
      </w:r>
    </w:p>
    <w:p>
      <w:pPr>
        <w:pStyle w:val="ListNumber"/>
        <w:widowControl/>
      </w:pPr>
      <w:r>
        <w:t>1. 运行 Python 单元测试，确认 11/11 仍通过。</w:t>
      </w:r>
    </w:p>
    <w:p>
      <w:pPr>
        <w:pStyle w:val="ListNumber"/>
        <w:widowControl/>
      </w:pPr>
      <w:r>
        <w:t>2. 运行 Python compileall。</w:t>
      </w:r>
    </w:p>
    <w:p>
      <w:pPr>
        <w:pStyle w:val="ListNumber"/>
        <w:widowControl/>
      </w:pPr>
      <w:r>
        <w:t>3. 启动 FastAPI 到 127.0.0.1:8001。</w:t>
      </w:r>
    </w:p>
    <w:p>
      <w:pPr>
        <w:pStyle w:val="ListNumber"/>
        <w:widowControl/>
      </w:pPr>
      <w:r>
        <w:t>4. 调 render.create，并高频轮询 render.latest。</w:t>
      </w:r>
    </w:p>
    <w:p>
      <w:pPr>
        <w:pStyle w:val="ListNumber"/>
        <w:widowControl/>
      </w:pPr>
      <w:r>
        <w:t>5. 确认 progress 单调递增，最终 success 100。</w:t>
      </w:r>
    </w:p>
    <w:p>
      <w:pPr>
        <w:pStyle w:val="ListNumber"/>
        <w:widowControl/>
      </w:pPr>
      <w:r>
        <w:t>6. 检查 MP4、thumb.jpg、thumbPreview.jpg。</w:t>
      </w:r>
    </w:p>
    <w:p>
      <w:pPr>
        <w:pStyle w:val="ListNumber"/>
        <w:widowControl/>
      </w:pPr>
      <w:r>
        <w:t>7. 调 render.cancel，确认进程树无残留。</w:t>
      </w:r>
    </w:p>
    <w:p>
      <w:pPr>
        <w:widowControl/>
      </w:pPr>
      <w:r>
        <w:t>具体命令以 backend/IMPLEMENTATION.md 为准，避免在交接文档里复制过期命令。</w:t>
      </w:r>
    </w:p>
    <w:p>
      <w:pPr>
        <w:pStyle w:val="Heading1"/>
        <w:keepNext/>
        <w:widowControl/>
      </w:pPr>
      <w:r>
        <w:t>10. 关键坑与规避</w:t>
      </w:r>
    </w:p>
    <w:p>
      <w:pPr>
        <w:pStyle w:val="ListBullet"/>
        <w:widowControl/>
      </w:pPr>
      <w:r>
        <w:t>PowerShell 复杂中文和 Markdown 反引号容易被转义；复杂内容使用单引号 here-string 或 Node/.NET UTF-8 精确写入。</w:t>
      </w:r>
    </w:p>
    <w:p>
      <w:pPr>
        <w:pStyle w:val="ListBullet"/>
        <w:widowControl/>
      </w:pPr>
      <w:r>
        <w:t>apply_patch.bat 在当前 WindowsApps 环境被权限拒绝；之前稳定做法是 .NET UTF-8 精确写入。</w:t>
      </w:r>
    </w:p>
    <w:p>
      <w:pPr>
        <w:pStyle w:val="ListBullet"/>
        <w:widowControl/>
      </w:pPr>
      <w:r>
        <w:t>改环境变量后必须重启后端。</w:t>
      </w:r>
    </w:p>
    <w:p>
      <w:pPr>
        <w:pStyle w:val="ListBullet"/>
        <w:widowControl/>
      </w:pPr>
      <w:r>
        <w:t>检查 jobId 残留进程时要排除当前 PowerShell PID，否则命令行自身会造成假阳性。</w:t>
      </w:r>
    </w:p>
    <w:p>
      <w:pPr>
        <w:pStyle w:val="ListBullet"/>
        <w:widowControl/>
      </w:pPr>
      <w:r>
        <w:t>ffprobe 尺寸不要用 CSV 自定义分隔符判断，使用 JSON 读取 width/height。</w:t>
      </w:r>
    </w:p>
    <w:p>
      <w:pPr>
        <w:pStyle w:val="ListBullet"/>
        <w:widowControl/>
      </w:pPr>
      <w:r>
        <w:t>Remotion 流式子进程必须继续使用进程组/进程树回收，不能退回简单 subprocess.run。</w:t>
      </w:r>
    </w:p>
    <w:p>
      <w:pPr>
        <w:pStyle w:val="ListBullet"/>
        <w:widowControl/>
      </w:pPr>
      <w:r>
        <w:t>进度写库必须保持单调，终态不能被迟到事件覆盖。</w:t>
      </w:r>
    </w:p>
    <w:p>
      <w:pPr>
        <w:pStyle w:val="ListBullet"/>
        <w:widowControl/>
      </w:pPr>
      <w:r>
        <w:t>不要把 diagnostic 图片当正式产物；两张诊断图曾因系统策略未删除，后续可人工清理。</w:t>
      </w:r>
    </w:p>
    <w:p>
      <w:pPr>
        <w:pStyle w:val="ListBullet"/>
        <w:widowControl/>
      </w:pPr>
      <w:r>
        <w:t>不要重新看截图或重新抓站；现有 research 足够支撑工作流开发。</w:t>
      </w:r>
    </w:p>
    <w:p>
      <w:pPr>
        <w:pStyle w:val="Heading1"/>
        <w:keepNext/>
        <w:widowControl/>
      </w:pPr>
      <w:r>
        <w:t>11. 下次对话开场建议</w:t>
      </w:r>
    </w:p>
    <w:p>
      <w:pPr>
        <w:widowControl/>
      </w:pPr>
      <w:r>
        <w:t>请直接告诉下一个对话：</w:t>
      </w:r>
    </w:p>
    <w:p>
      <w:pPr>
        <w:spacing w:before="100" w:after="100"/>
        <w:ind w:left="504" w:right="360"/>
        <w:widowControl/>
        <w:shd w:fill="EEF3F8"/>
      </w:pPr>
      <w:r>
        <w:rPr>
          <w:i/>
        </w:rPr>
        <w:t>“读取 D:\workspace\规矩文档.txt、D:\workspace\踩坑日志.txt、D:\workspace\Fliki视频制作还原\HANDOFF.md，然后进入 D:\workspace\Fliki视频制作还原。不要看截图，不要重新抓站。先验证现有 11 个测试，再实现 Script-to-video 最小闭环：数据合同、Mock 拆场景、Mock/Pexels-Pixabay 素材、Edge TTS、调用现有 Remotion 渲染，并补测试。”</w:t>
      </w:r>
    </w:p>
    <w:p>
      <w:pPr>
        <w:pStyle w:val="Heading1"/>
        <w:keepNext/>
        <w:widowControl/>
      </w:pPr>
      <w:r>
        <w:t>12. 稳定偏好与可复用判断</w:t>
      </w:r>
    </w:p>
    <w:p>
      <w:pPr>
        <w:pStyle w:val="Heading2"/>
        <w:keepNext/>
        <w:widowControl/>
      </w:pPr>
      <w:r>
        <w:t>已确认的用户偏好</w:t>
      </w:r>
    </w:p>
    <w:p>
      <w:pPr>
        <w:pStyle w:val="ListBullet"/>
        <w:widowControl/>
      </w:pPr>
      <w:r>
        <w:t>结论先、直接执行，不停留在泛泛建议。</w:t>
      </w:r>
    </w:p>
    <w:p>
      <w:pPr>
        <w:pStyle w:val="ListBullet"/>
        <w:widowControl/>
      </w:pPr>
      <w:r>
        <w:t>用中文，默认简短；需要交接时要完整且可执行。</w:t>
      </w:r>
    </w:p>
    <w:p>
      <w:pPr>
        <w:pStyle w:val="ListBullet"/>
        <w:widowControl/>
      </w:pPr>
      <w:r>
        <w:t>不看截图，优先读接口、DOM、抓取数据和本地代码。</w:t>
      </w:r>
    </w:p>
    <w:p>
      <w:pPr>
        <w:pStyle w:val="ListBullet"/>
        <w:widowControl/>
      </w:pPr>
      <w:r>
        <w:t>经济、本地部署方便、电脑要求低优先。</w:t>
      </w:r>
    </w:p>
    <w:p>
      <w:pPr>
        <w:pStyle w:val="ListBullet"/>
        <w:widowControl/>
      </w:pPr>
      <w:r>
        <w:t>每个 AI 节点必须可手动配置 Provider。</w:t>
      </w:r>
    </w:p>
    <w:p>
      <w:pPr>
        <w:pStyle w:val="ListBullet"/>
        <w:widowControl/>
      </w:pPr>
      <w:r>
        <w:t>任务结束要说明做了什么、用了什么工具、改了哪些文件、如何验证。</w:t>
      </w:r>
    </w:p>
    <w:p>
      <w:pPr>
        <w:pStyle w:val="Heading2"/>
        <w:keepNext/>
        <w:widowControl/>
      </w:pPr>
      <w:r>
        <w:t>下次可复用</w:t>
      </w:r>
    </w:p>
    <w:p>
      <w:pPr>
        <w:pStyle w:val="ListBullet"/>
        <w:widowControl/>
      </w:pPr>
      <w:r>
        <w:t>项目固定入口：D:\workspace\Fliki视频制作还原。</w:t>
      </w:r>
    </w:p>
    <w:p>
      <w:pPr>
        <w:pStyle w:val="ListBullet"/>
        <w:widowControl/>
      </w:pPr>
      <w:r>
        <w:t>后端端口：8001。</w:t>
      </w:r>
    </w:p>
    <w:p>
      <w:pPr>
        <w:pStyle w:val="ListBullet"/>
        <w:widowControl/>
      </w:pPr>
      <w:r>
        <w:t>渲染架构：FastAPI REST + SQLite + Remotion + 系统 Chrome + FFmpeg。</w:t>
      </w:r>
    </w:p>
    <w:p>
      <w:pPr>
        <w:pStyle w:val="ListBullet"/>
        <w:widowControl/>
      </w:pPr>
      <w:r>
        <w:t>进度模型：processing 0-87-93-100，再 success 100。</w:t>
      </w:r>
    </w:p>
    <w:p>
      <w:pPr>
        <w:pStyle w:val="ListBullet"/>
        <w:widowControl/>
      </w:pPr>
      <w:r>
        <w:t>默认超时：900 秒。</w:t>
      </w:r>
    </w:p>
    <w:p>
      <w:pPr>
        <w:pStyle w:val="ListBullet"/>
        <w:widowControl/>
      </w:pPr>
      <w:r>
        <w:t>下一主线：Script-to-video，再 Auto-edit，再前端 Composer。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7878"/>
        <w:sz w:val="16"/>
      </w:rPr>
      <w:t>Fliki 视频制作还原 · 交接文档 · 2026-07-23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Fliki 视频制作还原：交接文档</dc:title>
  <dc:subject>项目状态、验证结果、缺口和下一步</dc:subject>
  <dc:creator>Codex</dc:creator>
  <cp:keywords>Fliki, Remotion, FastAPI, Script-to-video, Auto-edit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